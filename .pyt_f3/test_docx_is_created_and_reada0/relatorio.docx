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Projeto</w:t>
      </w:r>
    </w:p>
    <w:p>
      <w:r>
        <w:t>Primeiro parágrafo.</w:t>
      </w:r>
    </w:p>
    <w:p>
      <w:r>
        <w:t>Segundo parágrafo.</w:t>
      </w:r>
    </w:p>
    <w:p>
      <w:pPr>
        <w:pStyle w:val="Heading1"/>
      </w:pPr>
      <w:r>
        <w:t>Introdução</w:t>
      </w:r>
    </w:p>
    <w:p>
      <w:r>
        <w:t>Texto da introdução.</w:t>
      </w:r>
    </w:p>
    <w:p>
      <w:r>
        <w:t>Conclusão em parágrafo simples.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